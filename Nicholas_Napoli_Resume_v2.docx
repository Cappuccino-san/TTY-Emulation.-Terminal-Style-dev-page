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664" w14:textId="77777777" w:rsidR="00765A54" w:rsidRPr="007816F2" w:rsidRDefault="00611E00">
      <w:pPr>
        <w:spacing w:after="20"/>
        <w:jc w:val="center"/>
        <w:rPr>
          <w:rFonts w:ascii="Arial" w:hAnsi="Arial" w:cs="Arial"/>
        </w:rPr>
      </w:pPr>
      <w:r w:rsidRPr="007816F2">
        <w:rPr>
          <w:rFonts w:ascii="Arial" w:hAnsi="Arial" w:cs="Arial"/>
          <w:b/>
          <w:color w:val="000000"/>
          <w:sz w:val="31"/>
        </w:rPr>
        <w:t>NICHOLAS NAPOLI</w:t>
      </w:r>
    </w:p>
    <w:p w14:paraId="77C685DA" w14:textId="787C7BA7" w:rsidR="00765A54" w:rsidRPr="007816F2" w:rsidRDefault="00611E00">
      <w:pPr>
        <w:spacing w:after="80"/>
        <w:jc w:val="center"/>
        <w:rPr>
          <w:rFonts w:ascii="Arial" w:hAnsi="Arial" w:cs="Arial"/>
        </w:rPr>
      </w:pPr>
      <w:r w:rsidRPr="007816F2">
        <w:rPr>
          <w:rFonts w:ascii="Arial" w:hAnsi="Arial" w:cs="Arial"/>
          <w:color w:val="000000"/>
          <w:sz w:val="16"/>
        </w:rPr>
        <w:t xml:space="preserve">Winthrop, MA | (857) 205-3266 | njnapoli99@gmail.com | </w:t>
      </w:r>
      <w:hyperlink r:id="rId6" w:history="1">
        <w:r w:rsidRPr="007816F2">
          <w:rPr>
            <w:rStyle w:val="Hyperlink"/>
            <w:rFonts w:ascii="Arial" w:hAnsi="Arial" w:cs="Arial"/>
            <w:sz w:val="16"/>
          </w:rPr>
          <w:t>linkedin.com/in/nicholas-napoli476</w:t>
        </w:r>
      </w:hyperlink>
      <w:r w:rsidRPr="007816F2">
        <w:rPr>
          <w:rFonts w:ascii="Arial" w:hAnsi="Arial" w:cs="Arial"/>
          <w:color w:val="000000"/>
          <w:sz w:val="16"/>
        </w:rPr>
        <w:t xml:space="preserve"> | </w:t>
      </w:r>
      <w:hyperlink r:id="rId7" w:history="1">
        <w:r w:rsidRPr="007816F2">
          <w:rPr>
            <w:rStyle w:val="Hyperlink"/>
            <w:rFonts w:ascii="Arial" w:hAnsi="Arial" w:cs="Arial"/>
            <w:sz w:val="16"/>
          </w:rPr>
          <w:t>github.com/cappuccino-san</w:t>
        </w:r>
      </w:hyperlink>
      <w:r w:rsidR="00E5766A" w:rsidRPr="007816F2">
        <w:rPr>
          <w:rFonts w:ascii="Arial" w:hAnsi="Arial" w:cs="Arial"/>
          <w:color w:val="000000"/>
          <w:sz w:val="16"/>
        </w:rPr>
        <w:t xml:space="preserve"> | </w:t>
      </w:r>
      <w:hyperlink r:id="rId8" w:history="1">
        <w:r w:rsidR="00E5766A" w:rsidRPr="007816F2">
          <w:rPr>
            <w:rStyle w:val="Hyperlink"/>
            <w:rFonts w:ascii="Arial" w:hAnsi="Arial" w:cs="Arial"/>
            <w:sz w:val="16"/>
          </w:rPr>
          <w:t>https://napnet.click/</w:t>
        </w:r>
      </w:hyperlink>
    </w:p>
    <w:p w14:paraId="1609FFFF" w14:textId="77777777" w:rsidR="00765A54" w:rsidRPr="007816F2" w:rsidRDefault="00611E00">
      <w:pPr>
        <w:keepNext/>
        <w:pBdr>
          <w:bottom w:val="single" w:sz="6" w:space="1" w:color="000000"/>
        </w:pBdr>
        <w:spacing w:before="80" w:after="40"/>
        <w:rPr>
          <w:rFonts w:ascii="Arial" w:hAnsi="Arial" w:cs="Arial"/>
        </w:rPr>
      </w:pPr>
      <w:r w:rsidRPr="007816F2">
        <w:rPr>
          <w:rFonts w:ascii="Arial" w:hAnsi="Arial" w:cs="Arial"/>
          <w:b/>
          <w:color w:val="000000"/>
          <w:sz w:val="18"/>
        </w:rPr>
        <w:t>PROFESSIONAL SUMMARY</w:t>
      </w:r>
    </w:p>
    <w:p w14:paraId="18AEA099" w14:textId="3953E4CC" w:rsidR="00765A54" w:rsidRPr="007816F2" w:rsidRDefault="00611E00">
      <w:pPr>
        <w:spacing w:after="60"/>
        <w:jc w:val="both"/>
        <w:rPr>
          <w:rFonts w:ascii="Arial" w:hAnsi="Arial" w:cs="Arial"/>
        </w:rPr>
      </w:pPr>
      <w:r w:rsidRPr="007816F2">
        <w:rPr>
          <w:rFonts w:ascii="Arial" w:hAnsi="Arial" w:cs="Arial"/>
          <w:color w:val="000000"/>
          <w:sz w:val="16"/>
        </w:rPr>
        <w:t xml:space="preserve">AI/ML Workflow &amp; Systems Engineer specializing in Machine Learning, ML Model Deployment, Training Pipeline Development, and Data Engineering with a deep foundation in Large-Scale Systems, System Design, and secure cloud architecture on AWS. Proven expertise building Compound AI workflows (AWS Bedrock, LangGraph), hybrid vector retrieval (pgvector), and low-latency inference runtimes (vLLM, TensorRT-LLM) alongside distributed Big Data </w:t>
      </w:r>
      <w:r w:rsidR="0018051E" w:rsidRPr="007816F2">
        <w:rPr>
          <w:rFonts w:ascii="Arial" w:hAnsi="Arial" w:cs="Arial"/>
          <w:color w:val="000000"/>
          <w:sz w:val="16"/>
        </w:rPr>
        <w:t>Lakehouses</w:t>
      </w:r>
      <w:r w:rsidRPr="007816F2">
        <w:rPr>
          <w:rFonts w:ascii="Arial" w:hAnsi="Arial" w:cs="Arial"/>
          <w:color w:val="000000"/>
          <w:sz w:val="16"/>
        </w:rPr>
        <w:t xml:space="preserve"> (Databricks, PySpark, Delta Lake). Combines advanced computer vision (PyTorch, SAM 2, OpenCV) with an M.S. in Security Studies to execute deterministic workflows adhering to NIST AI RMF, NIST CSF, and strict engineering standards.</w:t>
      </w:r>
    </w:p>
    <w:p w14:paraId="7E53C194" w14:textId="77777777" w:rsidR="00765A54" w:rsidRPr="007816F2" w:rsidRDefault="00611E00">
      <w:pPr>
        <w:keepNext/>
        <w:pBdr>
          <w:bottom w:val="single" w:sz="6" w:space="1" w:color="000000"/>
        </w:pBdr>
        <w:spacing w:before="80" w:after="40"/>
        <w:rPr>
          <w:rFonts w:ascii="Arial" w:hAnsi="Arial" w:cs="Arial"/>
        </w:rPr>
      </w:pPr>
      <w:r w:rsidRPr="007816F2">
        <w:rPr>
          <w:rFonts w:ascii="Arial" w:hAnsi="Arial" w:cs="Arial"/>
          <w:b/>
          <w:color w:val="000000"/>
          <w:sz w:val="18"/>
        </w:rPr>
        <w:t>TECHNICAL SKILLS</w:t>
      </w:r>
    </w:p>
    <w:p w14:paraId="6E364D37" w14:textId="1BE9B976" w:rsidR="00765A54" w:rsidRPr="007816F2" w:rsidRDefault="00611E00">
      <w:pPr>
        <w:spacing w:after="30"/>
        <w:ind w:left="216"/>
        <w:rPr>
          <w:rFonts w:ascii="Arial" w:hAnsi="Arial" w:cs="Arial"/>
        </w:rPr>
      </w:pPr>
      <w:r w:rsidRPr="007816F2">
        <w:rPr>
          <w:rFonts w:ascii="Arial" w:hAnsi="Arial" w:cs="Arial"/>
          <w:sz w:val="16"/>
        </w:rPr>
        <w:t xml:space="preserve">• </w:t>
      </w:r>
      <w:r w:rsidRPr="007816F2">
        <w:rPr>
          <w:rFonts w:ascii="Arial" w:hAnsi="Arial" w:cs="Arial"/>
          <w:b/>
          <w:color w:val="000000"/>
          <w:sz w:val="16"/>
        </w:rPr>
        <w:t xml:space="preserve">Languages &amp; Core: </w:t>
      </w:r>
      <w:r w:rsidR="00290365" w:rsidRPr="007816F2">
        <w:rPr>
          <w:rFonts w:ascii="Arial" w:hAnsi="Arial" w:cs="Arial"/>
          <w:bCs/>
          <w:color w:val="000000"/>
          <w:sz w:val="16"/>
        </w:rPr>
        <w:t>Fluen</w:t>
      </w:r>
      <w:r w:rsidR="00EF50B3" w:rsidRPr="007816F2">
        <w:rPr>
          <w:rFonts w:ascii="Arial" w:hAnsi="Arial" w:cs="Arial"/>
          <w:bCs/>
          <w:color w:val="000000"/>
          <w:sz w:val="16"/>
        </w:rPr>
        <w:t>t</w:t>
      </w:r>
      <w:r w:rsidR="00290365" w:rsidRPr="007816F2">
        <w:rPr>
          <w:rFonts w:ascii="Arial" w:hAnsi="Arial" w:cs="Arial"/>
          <w:bCs/>
          <w:color w:val="000000"/>
          <w:sz w:val="16"/>
        </w:rPr>
        <w:t xml:space="preserve"> in English and Italian</w:t>
      </w:r>
      <w:r w:rsidR="00EF50B3" w:rsidRPr="007816F2">
        <w:rPr>
          <w:rFonts w:ascii="Arial" w:hAnsi="Arial" w:cs="Arial"/>
          <w:bCs/>
          <w:color w:val="000000"/>
          <w:sz w:val="16"/>
        </w:rPr>
        <w:t xml:space="preserve">, </w:t>
      </w:r>
      <w:r w:rsidRPr="007816F2">
        <w:rPr>
          <w:rFonts w:ascii="Arial" w:hAnsi="Arial" w:cs="Arial"/>
          <w:color w:val="000000"/>
          <w:sz w:val="16"/>
        </w:rPr>
        <w:t>Python, SQL, TypeScript, JavaScript, HTML, CSS, Node.js, Bash, Linux, Java, C++, C#, Rust, MATLAB/Simulink, Perl, Data Structures &amp; Algorithms, Statistics</w:t>
      </w:r>
    </w:p>
    <w:p w14:paraId="343D19F6" w14:textId="78D4788B" w:rsidR="00765A54" w:rsidRPr="007816F2" w:rsidRDefault="00611E00" w:rsidP="001A4E66">
      <w:pPr>
        <w:spacing w:after="30"/>
        <w:ind w:left="216"/>
        <w:rPr>
          <w:rFonts w:ascii="Arial" w:hAnsi="Arial" w:cs="Arial"/>
          <w:color w:val="000000"/>
          <w:sz w:val="16"/>
        </w:rPr>
      </w:pPr>
      <w:r w:rsidRPr="007816F2">
        <w:rPr>
          <w:rFonts w:ascii="Arial" w:hAnsi="Arial" w:cs="Arial"/>
          <w:sz w:val="16"/>
        </w:rPr>
        <w:t xml:space="preserve">• </w:t>
      </w:r>
      <w:r w:rsidRPr="007816F2">
        <w:rPr>
          <w:rFonts w:ascii="Arial" w:hAnsi="Arial" w:cs="Arial"/>
          <w:b/>
          <w:color w:val="000000"/>
          <w:sz w:val="16"/>
        </w:rPr>
        <w:t>AI/ML</w:t>
      </w:r>
      <w:r w:rsidR="00997BD0" w:rsidRPr="007816F2">
        <w:rPr>
          <w:rFonts w:ascii="Arial" w:hAnsi="Arial" w:cs="Arial"/>
          <w:b/>
          <w:color w:val="000000"/>
          <w:sz w:val="16"/>
        </w:rPr>
        <w:t>/LLM</w:t>
      </w:r>
      <w:r w:rsidRPr="007816F2">
        <w:rPr>
          <w:rFonts w:ascii="Arial" w:hAnsi="Arial" w:cs="Arial"/>
          <w:b/>
          <w:color w:val="000000"/>
          <w:sz w:val="16"/>
        </w:rPr>
        <w:t xml:space="preserve"> &amp; GenAI: </w:t>
      </w:r>
      <w:r w:rsidR="001A4E66" w:rsidRPr="007816F2">
        <w:rPr>
          <w:rFonts w:ascii="Arial" w:hAnsi="Arial" w:cs="Arial"/>
          <w:color w:val="000000"/>
          <w:sz w:val="16"/>
        </w:rPr>
        <w:t>PyTorch, AWS Bedrock, LangGraph, LlamaIndex, vLLM, TensorRT-LLM, PEFT (LoRA, QLoRA), pgvector, Qdrant, MLflow, Weights &amp; Biases, OpenCV, Segment Anything 2 (SAM 2), MediaPipe, InsightFace, IPAdapter, ComfyUI, Synthetic Data Generation, Open3D, PyTorch3D, Meta Llama, Qwen, DeepSeek, Mistral, Claude, OpenAI, Amazon Nova/Titan, Google Gemini</w:t>
      </w:r>
    </w:p>
    <w:p w14:paraId="2719CA43" w14:textId="069421D3" w:rsidR="00765A54" w:rsidRPr="007816F2" w:rsidRDefault="00611E00">
      <w:pPr>
        <w:spacing w:after="30"/>
        <w:ind w:left="216"/>
        <w:rPr>
          <w:rFonts w:ascii="Arial" w:hAnsi="Arial" w:cs="Arial"/>
        </w:rPr>
      </w:pPr>
      <w:r w:rsidRPr="007816F2">
        <w:rPr>
          <w:rFonts w:ascii="Arial" w:hAnsi="Arial" w:cs="Arial"/>
          <w:sz w:val="16"/>
        </w:rPr>
        <w:t xml:space="preserve">• </w:t>
      </w:r>
      <w:r w:rsidRPr="007816F2">
        <w:rPr>
          <w:rFonts w:ascii="Arial" w:hAnsi="Arial" w:cs="Arial"/>
          <w:b/>
          <w:color w:val="000000"/>
          <w:sz w:val="16"/>
        </w:rPr>
        <w:t xml:space="preserve">Big Data, MLOps &amp; Cloud: </w:t>
      </w:r>
      <w:r w:rsidRPr="007816F2">
        <w:rPr>
          <w:rFonts w:ascii="Arial" w:hAnsi="Arial" w:cs="Arial"/>
          <w:color w:val="000000"/>
          <w:sz w:val="16"/>
        </w:rPr>
        <w:t xml:space="preserve">AWS (SageMaker, S3, KMS, IAM, Glue, Bedrock, ECR, EKS, CloudWatch, Cognito), </w:t>
      </w:r>
      <w:r w:rsidR="00E5766A" w:rsidRPr="007816F2">
        <w:rPr>
          <w:rFonts w:ascii="Arial" w:hAnsi="Arial" w:cs="Arial"/>
          <w:color w:val="000000"/>
          <w:sz w:val="16"/>
        </w:rPr>
        <w:t xml:space="preserve">Jupyter Notebook, </w:t>
      </w:r>
      <w:r w:rsidRPr="007816F2">
        <w:rPr>
          <w:rFonts w:ascii="Arial" w:hAnsi="Arial" w:cs="Arial"/>
          <w:color w:val="000000"/>
          <w:sz w:val="16"/>
        </w:rPr>
        <w:t>Databricks, Apache Spark (PySpark), Delta Lake, Apache Airflow, Docker, Terraform / AWS CDK, CI/CD (GitHub Actions), System Design, Large-Scale Systems</w:t>
      </w:r>
    </w:p>
    <w:p w14:paraId="2371224A" w14:textId="77777777" w:rsidR="00765A54" w:rsidRPr="007816F2" w:rsidRDefault="00611E00">
      <w:pPr>
        <w:spacing w:after="30"/>
        <w:ind w:left="216"/>
        <w:rPr>
          <w:rFonts w:ascii="Arial" w:hAnsi="Arial" w:cs="Arial"/>
        </w:rPr>
      </w:pPr>
      <w:r w:rsidRPr="007816F2">
        <w:rPr>
          <w:rFonts w:ascii="Arial" w:hAnsi="Arial" w:cs="Arial"/>
          <w:sz w:val="16"/>
        </w:rPr>
        <w:t xml:space="preserve">• </w:t>
      </w:r>
      <w:r w:rsidRPr="007816F2">
        <w:rPr>
          <w:rFonts w:ascii="Arial" w:hAnsi="Arial" w:cs="Arial"/>
          <w:b/>
          <w:color w:val="000000"/>
          <w:sz w:val="16"/>
        </w:rPr>
        <w:t xml:space="preserve">Software Engineering, Security &amp; Ops: </w:t>
      </w:r>
      <w:r w:rsidRPr="007816F2">
        <w:rPr>
          <w:rFonts w:ascii="Arial" w:hAnsi="Arial" w:cs="Arial"/>
          <w:color w:val="000000"/>
          <w:sz w:val="16"/>
        </w:rPr>
        <w:t>Agile Software Development, FastAPI, React, PostgreSQL, REST APIs, NIST AI RMF, NIST CSF, ISO/IEC 42001, OWASP Top 10 for LLMs, AI Red Teaming, Guardrails AI, Microsoft Presidio (PHI/PII Sanitization), Model-Based Systems Engineering (MBSE), JIRA, Confluence, SOP Development, Operational Reporting &amp; Reconciliation</w:t>
      </w:r>
    </w:p>
    <w:p w14:paraId="463D4254" w14:textId="77777777" w:rsidR="00765A54" w:rsidRPr="007816F2" w:rsidRDefault="00611E00">
      <w:pPr>
        <w:keepNext/>
        <w:pBdr>
          <w:bottom w:val="single" w:sz="6" w:space="1" w:color="000000"/>
        </w:pBdr>
        <w:spacing w:before="80" w:after="40"/>
        <w:rPr>
          <w:rFonts w:ascii="Arial" w:hAnsi="Arial" w:cs="Arial"/>
        </w:rPr>
      </w:pPr>
      <w:r w:rsidRPr="007816F2">
        <w:rPr>
          <w:rFonts w:ascii="Arial" w:hAnsi="Arial" w:cs="Arial"/>
          <w:b/>
          <w:color w:val="000000"/>
          <w:sz w:val="18"/>
        </w:rPr>
        <w:t>PROFESSIONAL EXPERIENCE</w:t>
      </w:r>
    </w:p>
    <w:tbl>
      <w:tblPr>
        <w:tblW w:w="0" w:type="auto"/>
        <w:tblLayout w:type="fixed"/>
        <w:tblLook w:val="04A0" w:firstRow="1" w:lastRow="0" w:firstColumn="1" w:lastColumn="0" w:noHBand="0" w:noVBand="1"/>
      </w:tblPr>
      <w:tblGrid>
        <w:gridCol w:w="5400"/>
        <w:gridCol w:w="5400"/>
      </w:tblGrid>
      <w:tr w:rsidR="00765A54" w:rsidRPr="007816F2" w14:paraId="68D82280" w14:textId="77777777">
        <w:tc>
          <w:tcPr>
            <w:tcW w:w="5400" w:type="dxa"/>
          </w:tcPr>
          <w:p w14:paraId="37267B5D" w14:textId="77777777" w:rsidR="00765A54" w:rsidRPr="007816F2" w:rsidRDefault="00611E00">
            <w:pPr>
              <w:keepNext/>
              <w:spacing w:before="50" w:after="20"/>
              <w:rPr>
                <w:rFonts w:ascii="Arial" w:hAnsi="Arial" w:cs="Arial"/>
              </w:rPr>
            </w:pPr>
            <w:r w:rsidRPr="007816F2">
              <w:rPr>
                <w:rFonts w:ascii="Arial" w:hAnsi="Arial" w:cs="Arial"/>
                <w:b/>
                <w:sz w:val="17"/>
              </w:rPr>
              <w:t xml:space="preserve">Aesthetic360 – </w:t>
            </w:r>
            <w:r w:rsidRPr="007816F2">
              <w:rPr>
                <w:rFonts w:ascii="Arial" w:hAnsi="Arial" w:cs="Arial"/>
                <w:i/>
                <w:sz w:val="17"/>
              </w:rPr>
              <w:t>AI/ML Workflow Engineer</w:t>
            </w:r>
          </w:p>
        </w:tc>
        <w:tc>
          <w:tcPr>
            <w:tcW w:w="5400" w:type="dxa"/>
          </w:tcPr>
          <w:p w14:paraId="5A57795F" w14:textId="77777777" w:rsidR="00765A54" w:rsidRPr="007816F2" w:rsidRDefault="00611E00">
            <w:pPr>
              <w:keepNext/>
              <w:spacing w:before="50" w:after="20"/>
              <w:jc w:val="right"/>
              <w:rPr>
                <w:rFonts w:ascii="Arial" w:hAnsi="Arial" w:cs="Arial"/>
                <w:u w:val="single"/>
              </w:rPr>
            </w:pPr>
            <w:r w:rsidRPr="007816F2">
              <w:rPr>
                <w:rFonts w:ascii="Arial" w:hAnsi="Arial" w:cs="Arial"/>
                <w:sz w:val="16"/>
                <w:u w:val="single"/>
              </w:rPr>
              <w:t>Boston, MA | Nov 2025 – Present</w:t>
            </w:r>
          </w:p>
        </w:tc>
      </w:tr>
    </w:tbl>
    <w:p w14:paraId="46B08568"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Led software application development and training pipelines for end-to-end GenAI workflows using AWS Bedrock, LangGraph, and Stability AI, establishing deterministic fallback logic, tool calling, and self-correction loops.</w:t>
      </w:r>
    </w:p>
    <w:p w14:paraId="7CFAB8C0"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Implemented high-throughput, low-latency model inference using vLLM and quantized open-weight architectures, integrating pgvector hybrid semantic search and prompt caching for clinical workflows.</w:t>
      </w:r>
    </w:p>
    <w:p w14:paraId="398E9303"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Engineered the A360 synthetic aging pipeline via ComfyUI, IPAdapter FaceID, and parameter-efficient fine-tuning (LoRA/QLoRA), utilizing advanced algorithms to generate identity-preserving clinical data across age cohorts (20–70).</w:t>
      </w:r>
    </w:p>
    <w:p w14:paraId="2DAABE45" w14:textId="44437527" w:rsidR="00765A54" w:rsidRPr="007816F2" w:rsidRDefault="00611E00">
      <w:pPr>
        <w:pStyle w:val="ListBullet"/>
        <w:spacing w:after="30"/>
        <w:ind w:left="317"/>
        <w:jc w:val="both"/>
        <w:rPr>
          <w:rFonts w:ascii="Arial" w:hAnsi="Arial" w:cs="Arial"/>
          <w:sz w:val="16"/>
          <w:szCs w:val="16"/>
        </w:rPr>
      </w:pPr>
      <w:r w:rsidRPr="007816F2">
        <w:rPr>
          <w:rFonts w:ascii="Arial" w:hAnsi="Arial" w:cs="Arial"/>
          <w:sz w:val="16"/>
          <w:szCs w:val="16"/>
        </w:rPr>
        <w:t>Architected distributed lakehouse data pipelines leveraging Big Data technologies (PySpark, Databricks, Delta Lake, AWS Glue) to process, clean, and transform 10,000+ multimodal patient records with strict ACID transactional guarantees.</w:t>
      </w:r>
    </w:p>
    <w:p w14:paraId="0A52314A"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szCs w:val="16"/>
        </w:rPr>
        <w:t>Standardized model lifecycle tracking via MLflow</w:t>
      </w:r>
      <w:r w:rsidRPr="007816F2">
        <w:rPr>
          <w:rFonts w:ascii="Arial" w:hAnsi="Arial" w:cs="Arial"/>
          <w:color w:val="000000"/>
          <w:sz w:val="16"/>
        </w:rPr>
        <w:t>; automated DAG task scheduling and retraining pipelines using Apache Airflow and GitHub Actions CI/CD for continuous, zero-downtime deployment.</w:t>
      </w:r>
    </w:p>
    <w:p w14:paraId="0E399DA8"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Built deterministic vision validation and optics-aligned feature extraction pipelines using PyTorch, OpenCV, SAM 2, and MediaPipe for landmark boundary tracking and 3D LiDAR point cloud registration (Open3D).</w:t>
      </w:r>
    </w:p>
    <w:p w14:paraId="5361EB3B"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Hardened AWS cloud infrastructure with IAM least-privilege policies, KMS envelope encryption, and S3 controls aligned to NIST AI RMF, NIST CSF, and aerospace-grade engineering standards.</w:t>
      </w:r>
    </w:p>
    <w:p w14:paraId="6E8A0EEC"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Conducted AI red teaming and security auditing adhering to OWASP Top 10 for LLMs; implemented Guardrails AI and Microsoft Presidio for automated PHI/PII sanitization across full-stack FastAPI and React applications.</w:t>
      </w:r>
    </w:p>
    <w:tbl>
      <w:tblPr>
        <w:tblW w:w="0" w:type="auto"/>
        <w:tblLayout w:type="fixed"/>
        <w:tblLook w:val="04A0" w:firstRow="1" w:lastRow="0" w:firstColumn="1" w:lastColumn="0" w:noHBand="0" w:noVBand="1"/>
      </w:tblPr>
      <w:tblGrid>
        <w:gridCol w:w="5400"/>
        <w:gridCol w:w="5400"/>
      </w:tblGrid>
      <w:tr w:rsidR="00765A54" w:rsidRPr="007816F2" w14:paraId="51EA9951" w14:textId="77777777">
        <w:tc>
          <w:tcPr>
            <w:tcW w:w="5400" w:type="dxa"/>
          </w:tcPr>
          <w:p w14:paraId="416B616E" w14:textId="0F4E6C0D" w:rsidR="00765A54" w:rsidRPr="007816F2" w:rsidRDefault="00611E00">
            <w:pPr>
              <w:keepNext/>
              <w:spacing w:before="50" w:after="20"/>
              <w:rPr>
                <w:rFonts w:ascii="Arial" w:hAnsi="Arial" w:cs="Arial"/>
              </w:rPr>
            </w:pPr>
            <w:r w:rsidRPr="007816F2">
              <w:rPr>
                <w:rFonts w:ascii="Arial" w:hAnsi="Arial" w:cs="Arial"/>
                <w:b/>
                <w:sz w:val="17"/>
              </w:rPr>
              <w:t xml:space="preserve">BOC International – </w:t>
            </w:r>
            <w:r w:rsidR="009A31A8" w:rsidRPr="007816F2">
              <w:rPr>
                <w:rFonts w:ascii="Arial" w:hAnsi="Arial" w:cs="Arial"/>
                <w:i/>
                <w:sz w:val="17"/>
              </w:rPr>
              <w:t>Sales Relationship Coordinator</w:t>
            </w:r>
          </w:p>
        </w:tc>
        <w:tc>
          <w:tcPr>
            <w:tcW w:w="5400" w:type="dxa"/>
          </w:tcPr>
          <w:p w14:paraId="4F858FCD" w14:textId="77777777" w:rsidR="00765A54" w:rsidRPr="007816F2" w:rsidRDefault="00611E00">
            <w:pPr>
              <w:keepNext/>
              <w:spacing w:before="50" w:after="20"/>
              <w:jc w:val="right"/>
              <w:rPr>
                <w:rFonts w:ascii="Arial" w:hAnsi="Arial" w:cs="Arial"/>
                <w:u w:val="single"/>
              </w:rPr>
            </w:pPr>
            <w:r w:rsidRPr="007816F2">
              <w:rPr>
                <w:rFonts w:ascii="Arial" w:hAnsi="Arial" w:cs="Arial"/>
                <w:sz w:val="16"/>
                <w:u w:val="single"/>
              </w:rPr>
              <w:t>Boston, MA | Sep 2021 – Dec 2023</w:t>
            </w:r>
          </w:p>
        </w:tc>
      </w:tr>
    </w:tbl>
    <w:p w14:paraId="30089D35"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Directed enterprise operational data engineering workflows to audit high-volume transit feeds, resolve data discrepancies, and verify port financial settlements with strict statistical precision.</w:t>
      </w:r>
    </w:p>
    <w:p w14:paraId="5583B97E"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Owned daily, weekly, and monthly transit KPI reporting across enterprise client portfolios, ensuring SLA adherence and automated data delivery for logistics operations.</w:t>
      </w:r>
    </w:p>
    <w:p w14:paraId="396FFC4D"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Conducted lane feasibility and trade route research across foreign and domestic logistics partners, synthesizing market intelligence to guide strategic routing and business expansion.</w:t>
      </w:r>
    </w:p>
    <w:p w14:paraId="182EF489" w14:textId="77777777" w:rsidR="00765A54" w:rsidRPr="007816F2" w:rsidRDefault="00611E00">
      <w:pPr>
        <w:pStyle w:val="ListBullet"/>
        <w:spacing w:after="30"/>
        <w:ind w:left="317"/>
        <w:jc w:val="both"/>
        <w:rPr>
          <w:rFonts w:ascii="Arial" w:hAnsi="Arial" w:cs="Arial"/>
        </w:rPr>
      </w:pPr>
      <w:r w:rsidRPr="007816F2">
        <w:rPr>
          <w:rFonts w:ascii="Arial" w:hAnsi="Arial" w:cs="Arial"/>
          <w:color w:val="000000"/>
          <w:sz w:val="16"/>
        </w:rPr>
        <w:t>Standardized account tracking systems, operational SOPs, and inbound port container payment settlements, serving as primary escalation point for client inquiry resolution.</w:t>
      </w:r>
    </w:p>
    <w:tbl>
      <w:tblPr>
        <w:tblW w:w="0" w:type="auto"/>
        <w:tblLayout w:type="fixed"/>
        <w:tblLook w:val="04A0" w:firstRow="1" w:lastRow="0" w:firstColumn="1" w:lastColumn="0" w:noHBand="0" w:noVBand="1"/>
      </w:tblPr>
      <w:tblGrid>
        <w:gridCol w:w="5400"/>
        <w:gridCol w:w="5400"/>
      </w:tblGrid>
      <w:tr w:rsidR="00765A54" w:rsidRPr="007816F2" w14:paraId="32AA2770" w14:textId="77777777">
        <w:tc>
          <w:tcPr>
            <w:tcW w:w="5400" w:type="dxa"/>
          </w:tcPr>
          <w:p w14:paraId="5C67E816" w14:textId="77777777" w:rsidR="00765A54" w:rsidRPr="007816F2" w:rsidRDefault="00611E00">
            <w:pPr>
              <w:keepNext/>
              <w:spacing w:before="50" w:after="20"/>
              <w:rPr>
                <w:rFonts w:ascii="Arial" w:hAnsi="Arial" w:cs="Arial"/>
              </w:rPr>
            </w:pPr>
            <w:r w:rsidRPr="007816F2">
              <w:rPr>
                <w:rFonts w:ascii="Arial" w:hAnsi="Arial" w:cs="Arial"/>
                <w:b/>
                <w:sz w:val="17"/>
              </w:rPr>
              <w:t xml:space="preserve">Rx Photo – </w:t>
            </w:r>
            <w:r w:rsidRPr="007816F2">
              <w:rPr>
                <w:rFonts w:ascii="Arial" w:hAnsi="Arial" w:cs="Arial"/>
                <w:i/>
                <w:sz w:val="17"/>
              </w:rPr>
              <w:t>Project Liaison / QA &amp; Integration</w:t>
            </w:r>
          </w:p>
        </w:tc>
        <w:tc>
          <w:tcPr>
            <w:tcW w:w="5400" w:type="dxa"/>
          </w:tcPr>
          <w:p w14:paraId="193F764D" w14:textId="77777777" w:rsidR="00765A54" w:rsidRPr="007816F2" w:rsidRDefault="00611E00">
            <w:pPr>
              <w:keepNext/>
              <w:spacing w:before="50" w:after="20"/>
              <w:jc w:val="right"/>
              <w:rPr>
                <w:rFonts w:ascii="Arial" w:hAnsi="Arial" w:cs="Arial"/>
                <w:u w:val="single"/>
              </w:rPr>
            </w:pPr>
            <w:r w:rsidRPr="007816F2">
              <w:rPr>
                <w:rFonts w:ascii="Arial" w:hAnsi="Arial" w:cs="Arial"/>
                <w:sz w:val="16"/>
                <w:u w:val="single"/>
              </w:rPr>
              <w:t>Boston, MA | Aug 2018 – Aug 2019</w:t>
            </w:r>
          </w:p>
        </w:tc>
      </w:tr>
    </w:tbl>
    <w:p w14:paraId="03418ABB" w14:textId="77777777" w:rsidR="00290365" w:rsidRPr="007816F2" w:rsidRDefault="00611E00" w:rsidP="00290365">
      <w:pPr>
        <w:pStyle w:val="ListBullet"/>
        <w:spacing w:after="30"/>
        <w:ind w:left="317"/>
        <w:jc w:val="both"/>
        <w:rPr>
          <w:rFonts w:ascii="Arial" w:hAnsi="Arial" w:cs="Arial"/>
        </w:rPr>
      </w:pPr>
      <w:r w:rsidRPr="007816F2">
        <w:rPr>
          <w:rFonts w:ascii="Arial" w:hAnsi="Arial" w:cs="Arial"/>
          <w:color w:val="000000"/>
          <w:sz w:val="16"/>
        </w:rPr>
        <w:t>Executed software test engineering, automated defect isolation, and requirements management (JIRA, Confluence) on computer vision &amp; optics software using OpenCV, MATLAB, and Linux, accelerating engineering patch cycles.</w:t>
      </w:r>
    </w:p>
    <w:p w14:paraId="1247E26D" w14:textId="77777777" w:rsidR="00290365" w:rsidRPr="007816F2" w:rsidRDefault="00290365" w:rsidP="00290365">
      <w:pPr>
        <w:pStyle w:val="ListBullet"/>
        <w:spacing w:after="30"/>
        <w:ind w:left="317"/>
        <w:jc w:val="both"/>
        <w:rPr>
          <w:rFonts w:ascii="Arial" w:hAnsi="Arial" w:cs="Arial"/>
        </w:rPr>
      </w:pPr>
      <w:r w:rsidRPr="007816F2">
        <w:rPr>
          <w:rFonts w:ascii="Arial" w:hAnsi="Arial" w:cs="Arial"/>
          <w:color w:val="000000"/>
          <w:sz w:val="16"/>
        </w:rPr>
        <w:t xml:space="preserve">Supported executive engineering initiatives and model-based systems engineering alignments, conducting CI/CD configuration and OWASP </w:t>
      </w:r>
      <w:r w:rsidRPr="007816F2">
        <w:rPr>
          <w:rFonts w:ascii="Arial" w:hAnsi="Arial" w:cs="Arial"/>
          <w:color w:val="000000"/>
          <w:sz w:val="16"/>
          <w:szCs w:val="16"/>
        </w:rPr>
        <w:t>vulnerability assessments across production software source code.</w:t>
      </w:r>
    </w:p>
    <w:p w14:paraId="1FF2B5B9" w14:textId="1D9065D5" w:rsidR="004755E8" w:rsidRPr="007816F2" w:rsidRDefault="00290365" w:rsidP="0049435A">
      <w:pPr>
        <w:pStyle w:val="ListBullet"/>
        <w:spacing w:after="30"/>
        <w:ind w:left="317"/>
        <w:jc w:val="both"/>
        <w:rPr>
          <w:rFonts w:ascii="Arial" w:hAnsi="Arial" w:cs="Arial"/>
        </w:rPr>
      </w:pPr>
      <w:r w:rsidRPr="007816F2">
        <w:rPr>
          <w:rFonts w:ascii="Arial" w:hAnsi="Arial" w:cs="Arial"/>
          <w:sz w:val="16"/>
          <w:szCs w:val="16"/>
        </w:rPr>
        <w:t>Interfaced directly with enterprise clients via phone to validate credit card processing workflows, troubleshoot integration blockers, and train end users on core software functionality.</w:t>
      </w:r>
    </w:p>
    <w:p w14:paraId="4C6CBD4A" w14:textId="77777777" w:rsidR="00765A54" w:rsidRPr="007816F2" w:rsidRDefault="00611E00">
      <w:pPr>
        <w:keepNext/>
        <w:pBdr>
          <w:bottom w:val="single" w:sz="6" w:space="1" w:color="000000"/>
        </w:pBdr>
        <w:spacing w:before="80" w:after="40"/>
        <w:rPr>
          <w:rFonts w:ascii="Arial" w:hAnsi="Arial" w:cs="Arial"/>
        </w:rPr>
      </w:pPr>
      <w:r w:rsidRPr="007816F2">
        <w:rPr>
          <w:rFonts w:ascii="Arial" w:hAnsi="Arial" w:cs="Arial"/>
          <w:b/>
          <w:color w:val="000000"/>
          <w:sz w:val="18"/>
        </w:rPr>
        <w:t>EDUCATION &amp; CERTIFICATIONS</w:t>
      </w:r>
    </w:p>
    <w:tbl>
      <w:tblPr>
        <w:tblW w:w="0" w:type="auto"/>
        <w:tblLayout w:type="fixed"/>
        <w:tblLook w:val="04A0" w:firstRow="1" w:lastRow="0" w:firstColumn="1" w:lastColumn="0" w:noHBand="0" w:noVBand="1"/>
      </w:tblPr>
      <w:tblGrid>
        <w:gridCol w:w="7938"/>
        <w:gridCol w:w="2862"/>
      </w:tblGrid>
      <w:tr w:rsidR="00765A54" w:rsidRPr="007816F2" w14:paraId="28743F31" w14:textId="77777777" w:rsidTr="004755E8">
        <w:tc>
          <w:tcPr>
            <w:tcW w:w="7938" w:type="dxa"/>
          </w:tcPr>
          <w:p w14:paraId="02A697A1" w14:textId="798D1F01" w:rsidR="00765A54" w:rsidRPr="007816F2" w:rsidRDefault="00611E00">
            <w:pPr>
              <w:spacing w:after="20"/>
              <w:ind w:left="216"/>
              <w:rPr>
                <w:rFonts w:ascii="Arial" w:hAnsi="Arial" w:cs="Arial"/>
              </w:rPr>
            </w:pPr>
            <w:r w:rsidRPr="007816F2">
              <w:rPr>
                <w:rFonts w:ascii="Arial" w:hAnsi="Arial" w:cs="Arial"/>
                <w:sz w:val="16"/>
              </w:rPr>
              <w:t>• M.S., Security Studies</w:t>
            </w:r>
            <w:r w:rsidR="00FF6CAD" w:rsidRPr="007816F2">
              <w:rPr>
                <w:rFonts w:ascii="Arial" w:hAnsi="Arial" w:cs="Arial"/>
                <w:sz w:val="16"/>
              </w:rPr>
              <w:t xml:space="preserve"> Conc. Cybersecurity</w:t>
            </w:r>
            <w:r w:rsidRPr="007816F2">
              <w:rPr>
                <w:rFonts w:ascii="Arial" w:hAnsi="Arial" w:cs="Arial"/>
                <w:sz w:val="16"/>
              </w:rPr>
              <w:t xml:space="preserve"> | University of Massachusetts Lowell (GPA: 3.90)</w:t>
            </w:r>
          </w:p>
        </w:tc>
        <w:tc>
          <w:tcPr>
            <w:tcW w:w="2862" w:type="dxa"/>
          </w:tcPr>
          <w:p w14:paraId="4C13A380" w14:textId="77777777" w:rsidR="00765A54" w:rsidRPr="007816F2" w:rsidRDefault="00611E00">
            <w:pPr>
              <w:spacing w:after="20"/>
              <w:jc w:val="right"/>
              <w:rPr>
                <w:rFonts w:ascii="Arial" w:hAnsi="Arial" w:cs="Arial"/>
              </w:rPr>
            </w:pPr>
            <w:r w:rsidRPr="007816F2">
              <w:rPr>
                <w:rFonts w:ascii="Arial" w:hAnsi="Arial" w:cs="Arial"/>
                <w:sz w:val="16"/>
              </w:rPr>
              <w:t>Jan 2024 – Sep 2025</w:t>
            </w:r>
          </w:p>
        </w:tc>
      </w:tr>
      <w:tr w:rsidR="00765A54" w:rsidRPr="007816F2" w14:paraId="727BCC53" w14:textId="77777777" w:rsidTr="004755E8">
        <w:tc>
          <w:tcPr>
            <w:tcW w:w="7938" w:type="dxa"/>
          </w:tcPr>
          <w:p w14:paraId="0EA9158B" w14:textId="1F767856" w:rsidR="00765A54" w:rsidRPr="007816F2" w:rsidRDefault="00611E00">
            <w:pPr>
              <w:spacing w:after="20"/>
              <w:ind w:left="216"/>
              <w:rPr>
                <w:rFonts w:ascii="Arial" w:hAnsi="Arial" w:cs="Arial"/>
              </w:rPr>
            </w:pPr>
            <w:r w:rsidRPr="007816F2">
              <w:rPr>
                <w:rFonts w:ascii="Arial" w:hAnsi="Arial" w:cs="Arial"/>
                <w:sz w:val="16"/>
              </w:rPr>
              <w:t xml:space="preserve">• B.S., </w:t>
            </w:r>
            <w:r w:rsidR="001C2052" w:rsidRPr="007816F2">
              <w:rPr>
                <w:rFonts w:ascii="Arial" w:hAnsi="Arial" w:cs="Arial"/>
                <w:sz w:val="16"/>
              </w:rPr>
              <w:t xml:space="preserve">International </w:t>
            </w:r>
            <w:r w:rsidRPr="007816F2">
              <w:rPr>
                <w:rFonts w:ascii="Arial" w:hAnsi="Arial" w:cs="Arial"/>
                <w:sz w:val="16"/>
              </w:rPr>
              <w:t>Business</w:t>
            </w:r>
            <w:r w:rsidR="001C2052" w:rsidRPr="007816F2">
              <w:rPr>
                <w:rFonts w:ascii="Arial" w:hAnsi="Arial" w:cs="Arial"/>
                <w:sz w:val="16"/>
              </w:rPr>
              <w:t xml:space="preserve"> Conc. Italy</w:t>
            </w:r>
            <w:r w:rsidRPr="007816F2">
              <w:rPr>
                <w:rFonts w:ascii="Arial" w:hAnsi="Arial" w:cs="Arial"/>
                <w:sz w:val="16"/>
              </w:rPr>
              <w:t xml:space="preserve"> | High Point University (Cum Laude, Honors Scholar, GPA: 3.50)</w:t>
            </w:r>
          </w:p>
        </w:tc>
        <w:tc>
          <w:tcPr>
            <w:tcW w:w="2862" w:type="dxa"/>
          </w:tcPr>
          <w:p w14:paraId="07AC27B4" w14:textId="77777777" w:rsidR="00765A54" w:rsidRPr="007816F2" w:rsidRDefault="00611E00">
            <w:pPr>
              <w:spacing w:after="20"/>
              <w:jc w:val="right"/>
              <w:rPr>
                <w:rFonts w:ascii="Arial" w:hAnsi="Arial" w:cs="Arial"/>
              </w:rPr>
            </w:pPr>
            <w:r w:rsidRPr="007816F2">
              <w:rPr>
                <w:rFonts w:ascii="Arial" w:hAnsi="Arial" w:cs="Arial"/>
                <w:sz w:val="16"/>
              </w:rPr>
              <w:t>Aug 2017 – May 2021</w:t>
            </w:r>
          </w:p>
        </w:tc>
      </w:tr>
      <w:tr w:rsidR="00765A54" w:rsidRPr="007816F2" w14:paraId="2B4FA3B6" w14:textId="77777777" w:rsidTr="004755E8">
        <w:tc>
          <w:tcPr>
            <w:tcW w:w="7938" w:type="dxa"/>
          </w:tcPr>
          <w:p w14:paraId="125A853D" w14:textId="77777777" w:rsidR="00765A54" w:rsidRPr="007816F2" w:rsidRDefault="00611E00">
            <w:pPr>
              <w:spacing w:after="20"/>
              <w:ind w:left="216"/>
              <w:rPr>
                <w:rFonts w:ascii="Arial" w:hAnsi="Arial" w:cs="Arial"/>
              </w:rPr>
            </w:pPr>
            <w:r w:rsidRPr="007816F2">
              <w:rPr>
                <w:rFonts w:ascii="Arial" w:hAnsi="Arial" w:cs="Arial"/>
                <w:sz w:val="16"/>
              </w:rPr>
              <w:t>• AWS Certified AI Practitioner (AIF-C01) | Amazon Web Services</w:t>
            </w:r>
          </w:p>
        </w:tc>
        <w:tc>
          <w:tcPr>
            <w:tcW w:w="2862" w:type="dxa"/>
          </w:tcPr>
          <w:p w14:paraId="35B63D04" w14:textId="003A945F" w:rsidR="00765A54" w:rsidRPr="007816F2" w:rsidRDefault="00611E00">
            <w:pPr>
              <w:spacing w:after="20"/>
              <w:jc w:val="right"/>
              <w:rPr>
                <w:rFonts w:ascii="Arial" w:hAnsi="Arial" w:cs="Arial"/>
              </w:rPr>
            </w:pPr>
            <w:r w:rsidRPr="007816F2">
              <w:rPr>
                <w:rFonts w:ascii="Arial" w:hAnsi="Arial" w:cs="Arial"/>
                <w:sz w:val="16"/>
              </w:rPr>
              <w:t xml:space="preserve">Issued </w:t>
            </w:r>
            <w:r w:rsidR="00E04384" w:rsidRPr="007816F2">
              <w:rPr>
                <w:rFonts w:ascii="Arial" w:hAnsi="Arial" w:cs="Arial"/>
                <w:sz w:val="16"/>
              </w:rPr>
              <w:t>Mar</w:t>
            </w:r>
            <w:r w:rsidR="00BC5E15" w:rsidRPr="007816F2">
              <w:rPr>
                <w:rFonts w:ascii="Arial" w:hAnsi="Arial" w:cs="Arial"/>
                <w:sz w:val="16"/>
              </w:rPr>
              <w:t xml:space="preserve"> </w:t>
            </w:r>
            <w:r w:rsidRPr="007816F2">
              <w:rPr>
                <w:rFonts w:ascii="Arial" w:hAnsi="Arial" w:cs="Arial"/>
                <w:sz w:val="16"/>
              </w:rPr>
              <w:t>2026</w:t>
            </w:r>
          </w:p>
        </w:tc>
      </w:tr>
    </w:tbl>
    <w:p w14:paraId="1477F900" w14:textId="14F9B844" w:rsidR="004B302C" w:rsidRPr="007816F2" w:rsidRDefault="004B302C" w:rsidP="004B302C">
      <w:pPr>
        <w:tabs>
          <w:tab w:val="left" w:pos="1384"/>
        </w:tabs>
        <w:rPr>
          <w:rFonts w:ascii="Arial" w:hAnsi="Arial" w:cs="Arial"/>
          <w:sz w:val="2"/>
          <w:szCs w:val="2"/>
        </w:rPr>
      </w:pPr>
    </w:p>
    <w:sectPr w:rsidR="004B302C" w:rsidRPr="007816F2"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9EC478"/>
    <w:lvl w:ilvl="0">
      <w:start w:val="1"/>
      <w:numFmt w:val="bullet"/>
      <w:pStyle w:val="ListBullet"/>
      <w:lvlText w:val=""/>
      <w:lvlJc w:val="left"/>
      <w:pPr>
        <w:tabs>
          <w:tab w:val="num" w:pos="360"/>
        </w:tabs>
        <w:ind w:left="360" w:hanging="360"/>
      </w:pPr>
      <w:rPr>
        <w:rFonts w:ascii="Symbol" w:hAnsi="Symbol" w:hint="default"/>
      </w:rPr>
    </w:lvl>
  </w:abstractNum>
  <w:num w:numId="1" w16cid:durableId="104734441">
    <w:abstractNumId w:val="8"/>
  </w:num>
  <w:num w:numId="2" w16cid:durableId="1709716021">
    <w:abstractNumId w:val="6"/>
  </w:num>
  <w:num w:numId="3" w16cid:durableId="2021004044">
    <w:abstractNumId w:val="5"/>
  </w:num>
  <w:num w:numId="4" w16cid:durableId="1093671452">
    <w:abstractNumId w:val="4"/>
  </w:num>
  <w:num w:numId="5" w16cid:durableId="716706352">
    <w:abstractNumId w:val="7"/>
  </w:num>
  <w:num w:numId="6" w16cid:durableId="966549025">
    <w:abstractNumId w:val="3"/>
  </w:num>
  <w:num w:numId="7" w16cid:durableId="1017998362">
    <w:abstractNumId w:val="2"/>
  </w:num>
  <w:num w:numId="8" w16cid:durableId="226233651">
    <w:abstractNumId w:val="1"/>
  </w:num>
  <w:num w:numId="9" w16cid:durableId="126911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51E"/>
    <w:rsid w:val="0019531E"/>
    <w:rsid w:val="001A4E66"/>
    <w:rsid w:val="001C2052"/>
    <w:rsid w:val="00290365"/>
    <w:rsid w:val="0029639D"/>
    <w:rsid w:val="00326F90"/>
    <w:rsid w:val="00353B4D"/>
    <w:rsid w:val="004755E8"/>
    <w:rsid w:val="0049435A"/>
    <w:rsid w:val="004B302C"/>
    <w:rsid w:val="00500929"/>
    <w:rsid w:val="00502002"/>
    <w:rsid w:val="00571729"/>
    <w:rsid w:val="00611E00"/>
    <w:rsid w:val="006E4140"/>
    <w:rsid w:val="00711373"/>
    <w:rsid w:val="00765A54"/>
    <w:rsid w:val="007816F2"/>
    <w:rsid w:val="00997BD0"/>
    <w:rsid w:val="009A31A8"/>
    <w:rsid w:val="00AA1D8D"/>
    <w:rsid w:val="00B47730"/>
    <w:rsid w:val="00BC5E15"/>
    <w:rsid w:val="00CB0664"/>
    <w:rsid w:val="00D52696"/>
    <w:rsid w:val="00E04384"/>
    <w:rsid w:val="00E5766A"/>
    <w:rsid w:val="00E57BAC"/>
    <w:rsid w:val="00EF50B3"/>
    <w:rsid w:val="00F420A6"/>
    <w:rsid w:val="00F978F9"/>
    <w:rsid w:val="00FC693F"/>
    <w:rsid w:val="00FF6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97CC5B-A82F-4ACE-A634-F4F71B7F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766A"/>
    <w:rPr>
      <w:color w:val="0000FF" w:themeColor="hyperlink"/>
      <w:u w:val="single"/>
    </w:rPr>
  </w:style>
  <w:style w:type="character" w:styleId="UnresolvedMention">
    <w:name w:val="Unresolved Mention"/>
    <w:basedOn w:val="DefaultParagraphFont"/>
    <w:uiPriority w:val="99"/>
    <w:semiHidden/>
    <w:unhideWhenUsed/>
    <w:rsid w:val="00E5766A"/>
    <w:rPr>
      <w:color w:val="605E5C"/>
      <w:shd w:val="clear" w:color="auto" w:fill="E1DFDD"/>
    </w:rPr>
  </w:style>
  <w:style w:type="character" w:styleId="FollowedHyperlink">
    <w:name w:val="FollowedHyperlink"/>
    <w:basedOn w:val="DefaultParagraphFont"/>
    <w:uiPriority w:val="99"/>
    <w:semiHidden/>
    <w:unhideWhenUsed/>
    <w:rsid w:val="00E5766A"/>
    <w:rPr>
      <w:color w:val="800080" w:themeColor="followedHyperlink"/>
      <w:u w:val="single"/>
    </w:rPr>
  </w:style>
  <w:style w:type="paragraph" w:styleId="NormalWeb">
    <w:name w:val="Normal (Web)"/>
    <w:basedOn w:val="Normal"/>
    <w:uiPriority w:val="99"/>
    <w:semiHidden/>
    <w:unhideWhenUsed/>
    <w:rsid w:val="001A4E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pnet.click/" TargetMode="External"/><Relationship Id="rId3" Type="http://schemas.openxmlformats.org/officeDocument/2006/relationships/styles" Target="styles.xml"/><Relationship Id="rId7" Type="http://schemas.openxmlformats.org/officeDocument/2006/relationships/hyperlink" Target="https://github.com/Cappuccino-s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cholas-napoli47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747</Words>
  <Characters>5106</Characters>
  <Application>Microsoft Office Word</Application>
  <DocSecurity>0</DocSecurity>
  <Lines>65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Nicholas Napoli</cp:lastModifiedBy>
  <cp:revision>24</cp:revision>
  <dcterms:created xsi:type="dcterms:W3CDTF">2013-12-23T23:15:00Z</dcterms:created>
  <dcterms:modified xsi:type="dcterms:W3CDTF">2026-09-11T15:27:00Z</dcterms:modified>
  <cp:category/>
</cp:coreProperties>
</file>